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BANK COVER LETTER</w:t>
      </w:r>
    </w:p>
    <w:p>
      <w:pPr>
        <w:jc w:val="center"/>
      </w:pPr>
      <w:r>
        <w:rPr>
          <w:i/>
          <w:sz w:val="20"/>
        </w:rPr>
        <w:t>Draft for internal review — not issued, not signed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{{letter_date}}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Sales contract 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{{contract_no}}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Sales invoice 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{{invoice_no}}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AGFZE batch reference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{{batch_number}}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{{seller}}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{{buyer}}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Presenting bank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{{bank_name}}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{{commodity}}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{{quantity}}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{{currency}}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Invoice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{{total_value}}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Payment 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{{payment_condition}}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Bill of lading reference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{{bl_reference}}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Port of discharge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{{port_of_discharge}}</w:t>
            </w:r>
          </w:p>
        </w:tc>
      </w:tr>
    </w:tbl>
    <w:p/>
    <w:p>
      <w:r>
        <w:t>[[clause:addressee]]</w:t>
      </w:r>
      <w:r>
        <w:rPr>
          <w:b/>
          <w:sz w:val="22"/>
        </w:rPr>
        <w:t>To</w:t>
      </w:r>
    </w:p>
    <w:p>
      <w:r>
        <w:rPr>
          <w:b/>
          <w:sz w:val="20"/>
        </w:rPr>
        <w:t>{{bank_name}}</w:t>
      </w:r>
      <w:r>
        <w:rPr>
          <w:sz w:val="20"/>
        </w:rPr>
        <w:t xml:space="preserve">. We enclose the documentary set covering our sales contract </w:t>
      </w:r>
      <w:r>
        <w:rPr>
          <w:b/>
          <w:sz w:val="20"/>
        </w:rPr>
        <w:t>{{contract_no}}</w:t>
      </w:r>
      <w:r>
        <w:rPr>
          <w:sz w:val="20"/>
        </w:rPr>
        <w:t xml:space="preserve"> and AGFZE batch reference </w:t>
      </w:r>
      <w:r>
        <w:rPr>
          <w:b/>
          <w:sz w:val="20"/>
        </w:rPr>
        <w:t>{{batch_number}}</w:t>
      </w:r>
      <w:r>
        <w:rPr>
          <w:sz w:val="20"/>
        </w:rPr>
        <w:t xml:space="preserve">, drawn on </w:t>
      </w:r>
      <w:r>
        <w:rPr>
          <w:b/>
          <w:sz w:val="20"/>
        </w:rPr>
        <w:t>{{buyer}}</w:t>
      </w:r>
      <w:r>
        <w:rPr>
          <w:sz w:val="20"/>
        </w:rPr>
        <w:t>.</w:t>
      </w:r>
    </w:p>
    <w:p>
      <w:r>
        <w:t>[[clause:enclosures]]</w:t>
      </w:r>
      <w:r>
        <w:rPr>
          <w:b/>
          <w:sz w:val="22"/>
        </w:rPr>
        <w:t>Documents enclosed</w:t>
      </w:r>
    </w:p>
    <w:p>
      <w:r>
        <w:rPr>
          <w:sz w:val="20"/>
        </w:rPr>
        <w:t xml:space="preserve">Commercial invoice </w:t>
      </w:r>
      <w:r>
        <w:rPr>
          <w:b/>
          <w:sz w:val="20"/>
        </w:rPr>
        <w:t>{{invoice_no}}</w:t>
      </w:r>
      <w:r>
        <w:rPr>
          <w:sz w:val="20"/>
        </w:rPr>
        <w:t xml:space="preserve">, bill of lading </w:t>
      </w:r>
      <w:r>
        <w:rPr>
          <w:b/>
          <w:sz w:val="20"/>
        </w:rPr>
        <w:t>{{bl_reference}}</w:t>
      </w:r>
      <w:r>
        <w:rPr>
          <w:sz w:val="20"/>
        </w:rPr>
        <w:t xml:space="preserve">, and the supporting certificates for </w:t>
      </w:r>
      <w:r>
        <w:rPr>
          <w:b/>
          <w:sz w:val="20"/>
        </w:rPr>
        <w:t>{{quantity}}</w:t>
      </w:r>
      <w:r>
        <w:rPr>
          <w:sz w:val="20"/>
        </w:rPr>
        <w:t xml:space="preserve"> of </w:t>
      </w:r>
      <w:r>
        <w:rPr>
          <w:b/>
          <w:sz w:val="20"/>
        </w:rPr>
        <w:t>{{commodity}}</w:t>
      </w:r>
      <w:r>
        <w:rPr>
          <w:sz w:val="20"/>
        </w:rPr>
        <w:t xml:space="preserve"> shipped to </w:t>
      </w:r>
      <w:r>
        <w:rPr>
          <w:b/>
          <w:sz w:val="20"/>
        </w:rPr>
        <w:t>{{port_of_discharge}}</w:t>
      </w:r>
      <w:r>
        <w:rPr>
          <w:sz w:val="20"/>
        </w:rPr>
        <w:t>.</w:t>
      </w:r>
    </w:p>
    <w:p>
      <w:r>
        <w:t>[[clause:instruction]]</w:t>
      </w:r>
      <w:r>
        <w:rPr>
          <w:b/>
          <w:sz w:val="22"/>
        </w:rPr>
        <w:t>Instruction</w:t>
      </w:r>
    </w:p>
    <w:p>
      <w:r>
        <w:rPr>
          <w:sz w:val="20"/>
        </w:rPr>
        <w:t xml:space="preserve">Please present these documents on </w:t>
      </w:r>
      <w:r>
        <w:rPr>
          <w:b/>
          <w:sz w:val="20"/>
        </w:rPr>
        <w:t>{{payment_condition}}</w:t>
      </w:r>
      <w:r>
        <w:rPr>
          <w:sz w:val="20"/>
        </w:rPr>
        <w:t xml:space="preserve"> terms and release them against payment of </w:t>
      </w:r>
      <w:r>
        <w:rPr>
          <w:b/>
          <w:sz w:val="20"/>
        </w:rPr>
        <w:t>{{currency}}</w:t>
      </w:r>
      <w:r>
        <w:rPr>
          <w:sz w:val="20"/>
        </w:rPr>
        <w:t xml:space="preserve"> </w:t>
      </w:r>
      <w:r>
        <w:rPr>
          <w:b/>
          <w:sz w:val="20"/>
        </w:rPr>
        <w:t>{{total_value}}</w:t>
      </w:r>
      <w:r>
        <w:rPr>
          <w:sz w:val="20"/>
        </w:rPr>
        <w:t xml:space="preserve"> in accordance with the contract.</w:t>
      </w:r>
    </w:p>
    <w:p>
      <w:r>
        <w:t>[[clause:remittance]]</w:t>
      </w:r>
      <w:r>
        <w:rPr>
          <w:b/>
          <w:sz w:val="22"/>
        </w:rPr>
        <w:t>Remittance</w:t>
      </w:r>
    </w:p>
    <w:p>
      <w:r>
        <w:rPr>
          <w:sz w:val="20"/>
        </w:rPr>
        <w:t xml:space="preserve">Proceeds are to be remitted to the account held on file for </w:t>
      </w:r>
      <w:r>
        <w:rPr>
          <w:b/>
          <w:sz w:val="20"/>
        </w:rPr>
        <w:t>{{seller}}</w:t>
      </w:r>
      <w:r>
        <w:rPr>
          <w:sz w:val="20"/>
        </w:rPr>
        <w:t>. Please confirm receipt of these documents and advise us on presentation.</w:t>
      </w:r>
    </w:p>
    <w:p/>
    <w:p>
      <w:r>
        <w:rPr>
          <w:i/>
          <w:sz w:val="16"/>
        </w:rPr>
        <w:t xml:space="preserve">DRAFT. Generated by the AGFZE Command Centre from the transaction record on </w:t>
      </w:r>
      <w:r>
        <w:rPr>
          <w:b/>
          <w:i/>
          <w:sz w:val="16"/>
        </w:rPr>
        <w:t>{{generated_at}}</w:t>
      </w:r>
      <w:r>
        <w:rPr>
          <w:i/>
          <w:sz w:val="16"/>
        </w:rPr>
        <w:t xml:space="preserve"> at the request of </w:t>
      </w:r>
      <w:r>
        <w:rPr>
          <w:b/>
          <w:i/>
          <w:sz w:val="16"/>
        </w:rPr>
        <w:t>{{generated_by}}</w:t>
      </w:r>
      <w:r>
        <w:rPr>
          <w:i/>
          <w:sz w:val="16"/>
        </w:rPr>
        <w:t>. This document has not been issued, sent or signed, and has not been presented to any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